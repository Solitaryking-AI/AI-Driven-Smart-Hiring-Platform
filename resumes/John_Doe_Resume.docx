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john.doe@gmail.com | Phone: +1 555-0199 | Location: New York, NY</w:t>
      </w:r>
    </w:p>
    <w:p>
      <w:pPr>
        <w:pStyle w:val="Heading1"/>
      </w:pPr>
      <w:r>
        <w:t>Education</w:t>
      </w:r>
    </w:p>
    <w:p>
      <w:r>
        <w:t>Bachelor of Science in Computer Science - NYU (2018 - 2022)</w:t>
      </w:r>
    </w:p>
    <w:p>
      <w:pPr>
        <w:pStyle w:val="Heading1"/>
      </w:pPr>
      <w:r>
        <w:t>Experience</w:t>
      </w:r>
    </w:p>
    <w:p>
      <w:r>
        <w:t>Software Engineer at TechCorp (2022 - Present)</w:t>
        <w:br/>
        <w:t>- Developed machine learning models using Python and PyTorch</w:t>
        <w:br/>
        <w:t>- Built web backend with Django and PostgreSQL</w:t>
      </w:r>
    </w:p>
    <w:p>
      <w:pPr>
        <w:pStyle w:val="Heading1"/>
      </w:pPr>
      <w:r>
        <w:t>Technical Skills</w:t>
      </w:r>
    </w:p>
    <w:p>
      <w:r>
        <w:t>Python, Java, PyTorch, SQL, Git, Docker, Machine Learning, Django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