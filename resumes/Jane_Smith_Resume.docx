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r>
        <w:t>Email: jane.smith@domain.com | Phone: +1 555-0288</w:t>
      </w:r>
    </w:p>
    <w:p>
      <w:pPr>
        <w:pStyle w:val="Heading1"/>
      </w:pPr>
      <w:r>
        <w:t>Education</w:t>
      </w:r>
    </w:p>
    <w:p>
      <w:r>
        <w:t>Master of Science in Data Science - Columbia University (2020 - 2022)</w:t>
      </w:r>
    </w:p>
    <w:p>
      <w:pPr>
        <w:pStyle w:val="Heading1"/>
      </w:pPr>
      <w:r>
        <w:t>Experience</w:t>
      </w:r>
    </w:p>
    <w:p>
      <w:r>
        <w:t>Data Scientist at Analytics Inc (2022 - 2024)</w:t>
        <w:br/>
        <w:t>- Led data analysis, NLP, and Tableau dashboard projects</w:t>
        <w:br/>
        <w:t>- Processed large datasets using Pandas, NumPy, and Scikit-learn</w:t>
      </w:r>
    </w:p>
    <w:p>
      <w:pPr>
        <w:pStyle w:val="Heading1"/>
      </w:pPr>
      <w:r>
        <w:t>Skills</w:t>
      </w:r>
    </w:p>
    <w:p>
      <w:r>
        <w:t>Python, R, NLP, Pandas, NumPy, Tableau, Power BI, Excel,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